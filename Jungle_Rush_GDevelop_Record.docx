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Ex No: ____</w:t>
            </w:r>
          </w:p>
        </w:tc>
        <w:tc>
          <w:tcPr>
            <w:tcW w:type="dxa" w:w="7200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Game Development – Jungle Rush: The Lost Temple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Date:</w:t>
            </w:r>
          </w:p>
        </w:tc>
      </w:tr>
    </w:tbl>
    <w:p/>
    <w:p>
      <w:pPr>
        <w:spacing w:before="120" w:after="40"/>
      </w:pPr>
      <w:r>
        <w:rPr>
          <w:b/>
          <w:sz w:val="22"/>
        </w:rPr>
        <w:t>1. Aim</w:t>
      </w:r>
    </w:p>
    <w:p>
      <w:pPr>
        <w:spacing w:after="60" w:line="240" w:lineRule="auto"/>
      </w:pPr>
      <w:r>
        <w:rPr>
          <w:sz w:val="19"/>
        </w:rPr>
        <w:t>To design and develop a 2D adventure platformer titled Jungle Rush: The Lost Temple using GDevelop, demonstrating scene design, player movement, collision detection, collectibles, health tracking and scene transitions through visual event-based development.</w:t>
      </w:r>
    </w:p>
    <w:p>
      <w:pPr>
        <w:spacing w:before="120" w:after="40"/>
      </w:pPr>
      <w:r>
        <w:rPr>
          <w:b/>
          <w:sz w:val="22"/>
        </w:rPr>
        <w:t>2. Game Overview</w:t>
      </w:r>
    </w:p>
    <w:p>
      <w:pPr>
        <w:spacing w:after="60" w:line="240" w:lineRule="auto"/>
      </w:pPr>
      <w:r>
        <w:rPr>
          <w:sz w:val="19"/>
        </w:rPr>
        <w:t>Jungle Rush: The Lost Temple is a jungle-themed side-scrolling platform game. The player explores a mysterious jungle, jumps between platforms, collects coins and avoids obstacles while progressing toward an ancient temple.</w:t>
      </w:r>
    </w:p>
    <w:p>
      <w:pPr>
        <w:spacing w:after="60" w:line="240" w:lineRule="auto"/>
      </w:pPr>
      <w:r>
        <w:rPr>
          <w:sz w:val="19"/>
        </w:rPr>
        <w:t>The supplied screenshots show the main menu with Play and How to Play buttons, and a jungle gameplay scene with platforms, coins, health indicators, a coin counter, pause control and touch controls. Planned extensions include temple keys, a switch puzzle, a guardian encounter, Game Over and Victory scenes. These advanced features should be described as completed only after they are implemented and tested.</w:t>
      </w:r>
    </w:p>
    <w:p>
      <w:pPr>
        <w:spacing w:before="120" w:after="40"/>
      </w:pPr>
      <w:r>
        <w:rPr>
          <w:b/>
          <w:sz w:val="22"/>
        </w:rPr>
        <w:t>3. Tool Used</w:t>
      </w:r>
    </w:p>
    <w:p>
      <w:pPr>
        <w:spacing w:after="60" w:line="240" w:lineRule="auto"/>
      </w:pPr>
      <w:r>
        <w:rPr>
          <w:sz w:val="19"/>
        </w:rPr>
        <w:t>The game is designed using GDevelop, a visual game development platform that supports scene creation, object-based design, built-in behaviours and event-based logic. It enables 2D games to be developed without writing traditional programming code.</w:t>
      </w:r>
    </w:p>
    <w:p>
      <w:pPr>
        <w:spacing w:after="60" w:line="240" w:lineRule="auto"/>
      </w:pPr>
      <w:r>
        <w:rPr>
          <w:sz w:val="19"/>
        </w:rPr>
        <w:t>The scene editor is used to arrange backgrounds, sprites, platforms and interface objects. The event system can handle movement, jumping, collisions, coin collection, health changes, score updates and scene transitions.</w:t>
      </w:r>
    </w:p>
    <w:p>
      <w:pPr>
        <w:spacing w:before="120" w:after="40"/>
      </w:pPr>
      <w:r>
        <w:rPr>
          <w:b/>
          <w:sz w:val="22"/>
        </w:rPr>
        <w:t>Requirements</w:t>
      </w:r>
    </w:p>
    <w:p>
      <w:pPr>
        <w:spacing w:after="60" w:line="240" w:lineRule="auto"/>
      </w:pPr>
      <w:r>
        <w:rPr>
          <w:sz w:val="19"/>
        </w:rPr>
        <w:t>• A computer or mobile device with a web browser and internet connection.</w:t>
      </w:r>
    </w:p>
    <w:p>
      <w:pPr>
        <w:spacing w:after="60" w:line="240" w:lineRule="auto"/>
      </w:pPr>
      <w:r>
        <w:rPr>
          <w:sz w:val="19"/>
        </w:rPr>
        <w:t>• Access to the GDevelop editor.</w:t>
      </w:r>
    </w:p>
    <w:p>
      <w:pPr>
        <w:spacing w:after="60" w:line="240" w:lineRule="auto"/>
      </w:pPr>
      <w:r>
        <w:rPr>
          <w:sz w:val="19"/>
        </w:rPr>
        <w:t>• Original or legally usable assets for characters, backgrounds, platforms and sounds.</w:t>
      </w:r>
    </w:p>
    <w:p>
      <w:pPr>
        <w:spacing w:after="60" w:line="240" w:lineRule="auto"/>
      </w:pPr>
      <w:r>
        <w:rPr>
          <w:sz w:val="19"/>
        </w:rPr>
        <w:t>• Keyboard and/or touch screen for testing controls.</w:t>
      </w:r>
    </w:p>
    <w:p>
      <w:pPr>
        <w:spacing w:before="120" w:after="40"/>
      </w:pPr>
      <w:r>
        <w:rPr>
          <w:b/>
          <w:sz w:val="22"/>
        </w:rPr>
        <w:t>4. Components Involved</w:t>
      </w:r>
    </w:p>
    <w:p>
      <w:pPr>
        <w:spacing w:after="60" w:line="240" w:lineRule="auto"/>
      </w:pPr>
      <w:r>
        <w:rPr>
          <w:sz w:val="19"/>
        </w:rPr>
        <w:t>• Scenes – MainMenu, JungleRun, TempleLevel, GameOver and Victory.</w:t>
      </w:r>
    </w:p>
    <w:p>
      <w:pPr>
        <w:spacing w:after="60" w:line="240" w:lineRule="auto"/>
      </w:pPr>
      <w:r>
        <w:rPr>
          <w:sz w:val="19"/>
        </w:rPr>
        <w:t>• Sprite objects – player, enemies, coins, keys, power-ups and treasure.</w:t>
      </w:r>
    </w:p>
    <w:p>
      <w:pPr>
        <w:spacing w:after="60" w:line="240" w:lineRule="auto"/>
      </w:pPr>
      <w:r>
        <w:rPr>
          <w:sz w:val="19"/>
        </w:rPr>
        <w:t>• Platform objects – ground, ledges and moving platforms.</w:t>
      </w:r>
    </w:p>
    <w:p>
      <w:pPr>
        <w:spacing w:after="60" w:line="240" w:lineRule="auto"/>
      </w:pPr>
      <w:r>
        <w:rPr>
          <w:sz w:val="19"/>
        </w:rPr>
        <w:t>• Text objects – title, health, coin count, keys and score.</w:t>
      </w:r>
    </w:p>
    <w:p>
      <w:pPr>
        <w:spacing w:after="60" w:line="240" w:lineRule="auto"/>
      </w:pPr>
      <w:r>
        <w:rPr>
          <w:sz w:val="19"/>
        </w:rPr>
        <w:t>• Buttons – Play, How to Play, Pause, Try Again, Play Again and Main Menu.</w:t>
      </w:r>
    </w:p>
    <w:p>
      <w:pPr>
        <w:spacing w:after="60" w:line="240" w:lineRule="auto"/>
      </w:pPr>
      <w:r>
        <w:rPr>
          <w:sz w:val="19"/>
        </w:rPr>
        <w:t>• Behaviours – platformer character and platform behaviours.</w:t>
      </w:r>
    </w:p>
    <w:p>
      <w:pPr>
        <w:spacing w:after="60" w:line="240" w:lineRule="auto"/>
      </w:pPr>
      <w:r>
        <w:rPr>
          <w:sz w:val="19"/>
        </w:rPr>
        <w:t>• Events and variables – collisions, coin collection, health changes, score updates, scene changes and win/loss conditions.</w:t>
      </w:r>
    </w:p>
    <w:p>
      <w:pPr>
        <w:spacing w:before="120" w:after="40"/>
      </w:pPr>
      <w:r>
        <w:rPr>
          <w:b/>
          <w:sz w:val="22"/>
        </w:rPr>
        <w:t>5. Game Flow</w:t>
      </w:r>
    </w:p>
    <w:p>
      <w:pPr>
        <w:spacing w:after="60" w:line="240" w:lineRule="auto"/>
      </w:pPr>
      <w:r>
        <w:rPr>
          <w:sz w:val="19"/>
        </w:rPr>
        <w:t>The game is organised into stages, starting at the main menu and progressing through the jungle level toward the ancient temple.</w:t>
      </w:r>
    </w:p>
    <w:p>
      <w:pPr>
        <w:spacing w:before="120" w:after="40"/>
      </w:pPr>
      <w:r>
        <w:rPr>
          <w:b/>
          <w:sz w:val="22"/>
        </w:rPr>
        <w:t>Stage 1: Setting Up the Project</w:t>
      </w:r>
    </w:p>
    <w:p>
      <w:pPr>
        <w:spacing w:after="60" w:line="240" w:lineRule="auto"/>
      </w:pPr>
      <w:r>
        <w:rPr>
          <w:sz w:val="19"/>
        </w:rPr>
        <w:t>• Open GDevelop and create a new 2D game project.</w:t>
      </w:r>
    </w:p>
    <w:p>
      <w:pPr>
        <w:spacing w:after="60" w:line="240" w:lineRule="auto"/>
      </w:pPr>
      <w:r>
        <w:rPr>
          <w:sz w:val="19"/>
        </w:rPr>
        <w:t>• Name it Jungle Rush: The Lost Temple.</w:t>
      </w:r>
    </w:p>
    <w:p>
      <w:pPr>
        <w:spacing w:after="60" w:line="240" w:lineRule="auto"/>
      </w:pPr>
      <w:r>
        <w:rPr>
          <w:sz w:val="19"/>
        </w:rPr>
        <w:t>• Create MainMenu, JungleRun, TempleLevel, GameOver and Victory scenes.</w:t>
      </w:r>
    </w:p>
    <w:p>
      <w:pPr>
        <w:spacing w:after="60" w:line="240" w:lineRule="auto"/>
      </w:pPr>
      <w:r>
        <w:rPr>
          <w:sz w:val="19"/>
        </w:rPr>
        <w:t>• Set a suitable game resolution and layout for desktop and mobile play.</w:t>
      </w:r>
    </w:p>
    <w:p>
      <w:pPr>
        <w:spacing w:before="120" w:after="40"/>
      </w:pPr>
      <w:r>
        <w:rPr>
          <w:b/>
          <w:sz w:val="22"/>
        </w:rPr>
        <w:t>Stage 2: Designing the Main Menu</w:t>
      </w:r>
    </w:p>
    <w:p>
      <w:pPr>
        <w:spacing w:after="60" w:line="240" w:lineRule="auto"/>
      </w:pPr>
      <w:r>
        <w:rPr>
          <w:sz w:val="19"/>
        </w:rPr>
        <w:t>• Add a jungle/sky-and-forest background to MainMenu.</w:t>
      </w:r>
    </w:p>
    <w:p>
      <w:pPr>
        <w:spacing w:after="60" w:line="240" w:lineRule="auto"/>
      </w:pPr>
      <w:r>
        <w:rPr>
          <w:sz w:val="19"/>
        </w:rPr>
        <w:t>• Add the title “JUNGLE RUSH: THE LOST TEMPLE”.</w:t>
      </w:r>
    </w:p>
    <w:p>
      <w:pPr>
        <w:spacing w:after="60" w:line="240" w:lineRule="auto"/>
      </w:pPr>
      <w:r>
        <w:rPr>
          <w:sz w:val="19"/>
        </w:rPr>
        <w:t>• Add Play and How to Play buttons.</w:t>
      </w:r>
    </w:p>
    <w:p>
      <w:pPr>
        <w:spacing w:after="60" w:line="240" w:lineRule="auto"/>
      </w:pPr>
      <w:r>
        <w:rPr>
          <w:sz w:val="19"/>
        </w:rPr>
        <w:t>• Create an event so Play opens JungleRun.</w:t>
      </w:r>
    </w:p>
    <w:p>
      <w:pPr>
        <w:spacing w:after="60" w:line="240" w:lineRule="auto"/>
      </w:pPr>
      <w:r>
        <w:rPr>
          <w:sz w:val="19"/>
        </w:rPr>
        <w:t>• Provide instructions through a panel or a separate How to Play scene.</w:t>
      </w:r>
    </w:p>
    <w:p>
      <w:pPr>
        <w:spacing w:before="120" w:after="40"/>
      </w:pPr>
      <w:r>
        <w:rPr>
          <w:b/>
          <w:sz w:val="22"/>
        </w:rPr>
        <w:t>Stage 3: Creating the Jungle Level</w:t>
      </w:r>
    </w:p>
    <w:p>
      <w:pPr>
        <w:spacing w:after="60" w:line="240" w:lineRule="auto"/>
      </w:pPr>
      <w:r>
        <w:rPr>
          <w:sz w:val="19"/>
        </w:rPr>
        <w:t>• Add a player character and platforms across the level.</w:t>
      </w:r>
    </w:p>
    <w:p>
      <w:pPr>
        <w:spacing w:after="60" w:line="240" w:lineRule="auto"/>
      </w:pPr>
      <w:r>
        <w:rPr>
          <w:sz w:val="19"/>
        </w:rPr>
        <w:t>• Add trees, bushes, palm trees, bridges, ruins and jungle decorations.</w:t>
      </w:r>
    </w:p>
    <w:p>
      <w:pPr>
        <w:spacing w:after="60" w:line="240" w:lineRule="auto"/>
      </w:pPr>
      <w:r>
        <w:rPr>
          <w:sz w:val="19"/>
        </w:rPr>
        <w:t>• Apply platformer behaviour to the player and platform behaviour to the ground.</w:t>
      </w:r>
    </w:p>
    <w:p>
      <w:pPr>
        <w:spacing w:after="60" w:line="240" w:lineRule="auto"/>
      </w:pPr>
      <w:r>
        <w:rPr>
          <w:sz w:val="19"/>
        </w:rPr>
        <w:t>• Make the camera follow the player through the level.</w:t>
      </w:r>
    </w:p>
    <w:p>
      <w:pPr>
        <w:spacing w:after="60" w:line="240" w:lineRule="auto"/>
      </w:pPr>
      <w:r>
        <w:rPr>
          <w:sz w:val="19"/>
        </w:rPr>
        <w:t>• Place coins and create collision events that increase the coin counter and remove collected coins.</w:t>
      </w:r>
    </w:p>
    <w:p>
      <w:pPr>
        <w:spacing w:after="60" w:line="240" w:lineRule="auto"/>
      </w:pPr>
      <w:r>
        <w:rPr>
          <w:sz w:val="19"/>
        </w:rPr>
        <w:t>• Add gaps, rocks, spikes, enemies and moving platforms as required.</w:t>
      </w:r>
    </w:p>
    <w:p>
      <w:pPr>
        <w:spacing w:before="120" w:after="40"/>
      </w:pPr>
      <w:r>
        <w:rPr>
          <w:b/>
          <w:sz w:val="22"/>
        </w:rPr>
        <w:t>Stage 4: Health, Controls and Interface</w:t>
      </w:r>
    </w:p>
    <w:p>
      <w:pPr>
        <w:spacing w:after="60" w:line="240" w:lineRule="auto"/>
      </w:pPr>
      <w:r>
        <w:rPr>
          <w:sz w:val="19"/>
        </w:rPr>
        <w:t>• Set the player's starting health to three points and show health icons.</w:t>
      </w:r>
    </w:p>
    <w:p>
      <w:pPr>
        <w:spacing w:after="60" w:line="240" w:lineRule="auto"/>
      </w:pPr>
      <w:r>
        <w:rPr>
          <w:sz w:val="19"/>
        </w:rPr>
        <w:t>• Reduce health when the player touches an enemy or harmful obstacle.</w:t>
      </w:r>
    </w:p>
    <w:p>
      <w:pPr>
        <w:spacing w:after="60" w:line="240" w:lineRule="auto"/>
      </w:pPr>
      <w:r>
        <w:rPr>
          <w:sz w:val="19"/>
        </w:rPr>
        <w:t>• Change to GameOver when health reaches zero.</w:t>
      </w:r>
    </w:p>
    <w:p>
      <w:pPr>
        <w:spacing w:after="60" w:line="240" w:lineRule="auto"/>
      </w:pPr>
      <w:r>
        <w:rPr>
          <w:sz w:val="19"/>
        </w:rPr>
        <w:t>• Display the coin counter and a pause button.</w:t>
      </w:r>
    </w:p>
    <w:p>
      <w:pPr>
        <w:spacing w:after="60" w:line="240" w:lineRule="auto"/>
      </w:pPr>
      <w:r>
        <w:rPr>
          <w:sz w:val="19"/>
        </w:rPr>
        <w:t>• Add left, right and jump touch controls for mobile, or keyboard controls for desktop.</w:t>
      </w:r>
    </w:p>
    <w:p>
      <w:pPr>
        <w:spacing w:after="60" w:line="240" w:lineRule="auto"/>
      </w:pPr>
      <w:r>
        <w:rPr>
          <w:sz w:val="19"/>
        </w:rPr>
        <w:t>• Test movement, jumping, collecting coins and platform collisions.</w:t>
      </w:r>
    </w:p>
    <w:p>
      <w:pPr>
        <w:spacing w:before="120" w:after="40"/>
      </w:pPr>
      <w:r>
        <w:rPr>
          <w:b/>
          <w:sz w:val="22"/>
        </w:rPr>
        <w:t>Stage 5: Temple Level and Progression</w:t>
      </w:r>
    </w:p>
    <w:p>
      <w:pPr>
        <w:spacing w:after="60" w:line="240" w:lineRule="auto"/>
      </w:pPr>
      <w:r>
        <w:rPr>
          <w:sz w:val="19"/>
        </w:rPr>
        <w:t>• Design TempleLevel with stone platforms, torches, ancient symbols, traps and a treasure room.</w:t>
      </w:r>
    </w:p>
    <w:p>
      <w:pPr>
        <w:spacing w:after="60" w:line="240" w:lineRule="auto"/>
      </w:pPr>
      <w:r>
        <w:rPr>
          <w:sz w:val="19"/>
        </w:rPr>
        <w:t>• Add three keys and display “Keys: 0/3”.</w:t>
      </w:r>
    </w:p>
    <w:p>
      <w:pPr>
        <w:spacing w:after="60" w:line="240" w:lineRule="auto"/>
      </w:pPr>
      <w:r>
        <w:rPr>
          <w:sz w:val="19"/>
        </w:rPr>
        <w:t>• Increase the key count when a key is collected and open the door after all keys are found.</w:t>
      </w:r>
    </w:p>
    <w:p>
      <w:pPr>
        <w:spacing w:after="60" w:line="240" w:lineRule="auto"/>
      </w:pPr>
      <w:r>
        <w:rPr>
          <w:sz w:val="19"/>
        </w:rPr>
        <w:t>• Add a three-switch puzzle with a clue and check the switch order through events.</w:t>
      </w:r>
    </w:p>
    <w:p>
      <w:pPr>
        <w:spacing w:after="60" w:line="240" w:lineRule="auto"/>
      </w:pPr>
      <w:r>
        <w:rPr>
          <w:sz w:val="19"/>
        </w:rPr>
        <w:t>• Add a temple guardian with five health points and implement attack/damage events.</w:t>
      </w:r>
    </w:p>
    <w:p>
      <w:pPr>
        <w:spacing w:after="60" w:line="240" w:lineRule="auto"/>
      </w:pPr>
      <w:r>
        <w:rPr>
          <w:sz w:val="19"/>
        </w:rPr>
        <w:t>• Allow access to the treasure room after the guardian is defeated.</w:t>
      </w:r>
    </w:p>
    <w:p>
      <w:pPr>
        <w:spacing w:before="120" w:after="40"/>
      </w:pPr>
      <w:r>
        <w:rPr>
          <w:b/>
          <w:sz w:val="22"/>
        </w:rPr>
        <w:t>Stage 6: Game Over, Victory and Testing</w:t>
      </w:r>
    </w:p>
    <w:p>
      <w:pPr>
        <w:spacing w:after="60" w:line="240" w:lineRule="auto"/>
      </w:pPr>
      <w:r>
        <w:rPr>
          <w:sz w:val="19"/>
        </w:rPr>
        <w:t>• Design GameOver with final score, Try Again and Main Menu buttons.</w:t>
      </w:r>
    </w:p>
    <w:p>
      <w:pPr>
        <w:spacing w:after="60" w:line="240" w:lineRule="auto"/>
      </w:pPr>
      <w:r>
        <w:rPr>
          <w:sz w:val="19"/>
        </w:rPr>
        <w:t>• Design Victory with “YOU FOUND THE LOST TEMPLE!”, score, coins, Play Again and Main Menu buttons.</w:t>
      </w:r>
    </w:p>
    <w:p>
      <w:pPr>
        <w:spacing w:after="60" w:line="240" w:lineRule="auto"/>
      </w:pPr>
      <w:r>
        <w:rPr>
          <w:sz w:val="19"/>
        </w:rPr>
        <w:t>• Test menu navigation, movement, jumping, platform collisions and coin collection.</w:t>
      </w:r>
    </w:p>
    <w:p>
      <w:pPr>
        <w:spacing w:after="60" w:line="240" w:lineRule="auto"/>
      </w:pPr>
      <w:r>
        <w:rPr>
          <w:sz w:val="19"/>
        </w:rPr>
        <w:t>• Test health reduction, zero-health GameOver and victory transitions.</w:t>
      </w:r>
    </w:p>
    <w:p>
      <w:pPr>
        <w:spacing w:after="60" w:line="240" w:lineRule="auto"/>
      </w:pPr>
      <w:r>
        <w:rPr>
          <w:sz w:val="19"/>
        </w:rPr>
        <w:t>• Test touch controls on mobile and correct any issues.</w:t>
      </w:r>
    </w:p>
    <w:p>
      <w:pPr>
        <w:spacing w:before="120" w:after="40"/>
      </w:pPr>
      <w:r>
        <w:rPr>
          <w:b/>
          <w:sz w:val="22"/>
        </w:rPr>
        <w:t>6. Screenshot with Explanation</w:t>
      </w:r>
    </w:p>
    <w:p>
      <w:pPr>
        <w:spacing w:after="60" w:line="240" w:lineRule="auto"/>
      </w:pPr>
      <w:r>
        <w:rPr>
          <w:sz w:val="19"/>
        </w:rPr>
        <w:t>Figure 1: Main Menu of Jungle Rush: The Lost Temple. The screenshot shows the game title, jungle-themed background and Play and How to Play buttons. It serves as the starting screen for the adventure.</w:t>
      </w:r>
    </w:p>
    <w:p>
      <w:pPr>
        <w:spacing w:after="60" w:line="240" w:lineRule="auto"/>
      </w:pPr>
      <w:r>
        <w:rPr>
          <w:sz w:val="19"/>
        </w:rPr>
        <w:t>Figure 2: Jungle Gameplay Scene. The screenshot shows a side-scrolling platform environment with green platforms, trees, coins and the player character. Health icons and the coin counter are at the top-left, pause control is at the top-right, and touch controls are near the bottom for movement and jumping.</w:t>
      </w:r>
    </w:p>
    <w:p>
      <w:pPr>
        <w:jc w:val="center"/>
      </w:pPr>
      <w:r>
        <w:rPr>
          <w:b/>
          <w:sz w:val="20"/>
        </w:rPr>
        <w:t>Figure 1: Main Menu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7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076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2: Jungle Gameplay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75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7076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2"/>
        </w:rPr>
        <w:t>7. Result</w:t>
      </w:r>
    </w:p>
    <w:p>
      <w:pPr>
        <w:spacing w:after="60" w:line="240" w:lineRule="auto"/>
      </w:pPr>
      <w:r>
        <w:rPr>
          <w:sz w:val="19"/>
        </w:rPr>
        <w:t>The design and development record for Jungle Rush: The Lost Temple was prepared using GDevelop as the selected tool. The supplied screenshots demonstrate a main menu and a jungle platformer gameplay scene. The proposed game design covers movement, collectibles, health, obstacles, mobile controls and progression toward a temple level. Only features implemented and tested in GDevelop should be claimed as completed.</w:t>
      </w:r>
    </w:p>
    <w:p>
      <w:pPr>
        <w:spacing w:before="120" w:after="40"/>
      </w:pPr>
      <w:r>
        <w:rPr>
          <w:b/>
          <w:sz w:val="22"/>
        </w:rPr>
        <w:t>Main Features Shown / Planned</w:t>
      </w:r>
    </w:p>
    <w:p>
      <w:pPr>
        <w:spacing w:after="60" w:line="240" w:lineRule="auto"/>
      </w:pPr>
      <w:r>
        <w:rPr>
          <w:sz w:val="19"/>
        </w:rPr>
        <w:t>• Jungle adventure title screen with Play and How to Play options.</w:t>
      </w:r>
    </w:p>
    <w:p>
      <w:pPr>
        <w:spacing w:after="60" w:line="240" w:lineRule="auto"/>
      </w:pPr>
      <w:r>
        <w:rPr>
          <w:sz w:val="19"/>
        </w:rPr>
        <w:t>• Side-scrolling jungle platform gameplay.</w:t>
      </w:r>
    </w:p>
    <w:p>
      <w:pPr>
        <w:spacing w:after="60" w:line="240" w:lineRule="auto"/>
      </w:pPr>
      <w:r>
        <w:rPr>
          <w:sz w:val="19"/>
        </w:rPr>
        <w:t>• Player character, platforms, trees and collectible coins.</w:t>
      </w:r>
    </w:p>
    <w:p>
      <w:pPr>
        <w:spacing w:after="60" w:line="240" w:lineRule="auto"/>
      </w:pPr>
      <w:r>
        <w:rPr>
          <w:sz w:val="19"/>
        </w:rPr>
        <w:t>• Health indicators and coin counter.</w:t>
      </w:r>
    </w:p>
    <w:p>
      <w:pPr>
        <w:spacing w:after="60" w:line="240" w:lineRule="auto"/>
      </w:pPr>
      <w:r>
        <w:rPr>
          <w:sz w:val="19"/>
        </w:rPr>
        <w:t>• Pause control and on-screen movement/jump controls.</w:t>
      </w:r>
    </w:p>
    <w:p>
      <w:pPr>
        <w:spacing w:after="60" w:line="240" w:lineRule="auto"/>
      </w:pPr>
      <w:r>
        <w:rPr>
          <w:sz w:val="19"/>
        </w:rPr>
        <w:t>• Planned temple keys, puzzle, guardian, treasure, Game Over and Victory scenes.</w:t>
      </w:r>
    </w:p>
    <w:p>
      <w:pPr>
        <w:spacing w:before="120" w:after="40"/>
      </w:pPr>
      <w:r>
        <w:rPr>
          <w:b/>
          <w:sz w:val="22"/>
        </w:rPr>
        <w:t>Possible Improvements</w:t>
      </w:r>
    </w:p>
    <w:p>
      <w:pPr>
        <w:spacing w:after="60" w:line="240" w:lineRule="auto"/>
      </w:pPr>
      <w:r>
        <w:rPr>
          <w:sz w:val="19"/>
        </w:rPr>
        <w:t>• Add sound effects for jumping, collecting coins, damage and victory.</w:t>
      </w:r>
    </w:p>
    <w:p>
      <w:pPr>
        <w:spacing w:after="60" w:line="240" w:lineRule="auto"/>
      </w:pPr>
      <w:r>
        <w:rPr>
          <w:sz w:val="19"/>
        </w:rPr>
        <w:t>• Add checkpoints and gradually harder level sections.</w:t>
      </w:r>
    </w:p>
    <w:p>
      <w:pPr>
        <w:spacing w:after="60" w:line="240" w:lineRule="auto"/>
      </w:pPr>
      <w:r>
        <w:rPr>
          <w:sz w:val="19"/>
        </w:rPr>
        <w:t>• Add shield, speed boost and coin magnet power-ups.</w:t>
      </w:r>
    </w:p>
    <w:p>
      <w:pPr>
        <w:spacing w:after="60" w:line="240" w:lineRule="auto"/>
      </w:pPr>
      <w:r>
        <w:rPr>
          <w:sz w:val="19"/>
        </w:rPr>
        <w:t>• Add more enemies and moving platforms.</w:t>
      </w:r>
    </w:p>
    <w:p>
      <w:pPr>
        <w:spacing w:after="60" w:line="240" w:lineRule="auto"/>
      </w:pPr>
      <w:r>
        <w:rPr>
          <w:sz w:val="19"/>
        </w:rPr>
        <w:t>• Save best score between sessions.</w:t>
      </w:r>
    </w:p>
    <w:p>
      <w:pPr>
        <w:spacing w:after="60" w:line="240" w:lineRule="auto"/>
      </w:pPr>
      <w:r>
        <w:rPr>
          <w:sz w:val="19"/>
        </w:rPr>
        <w:t>• Improve animations, layered backgrounds and mobile controls.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  <w:pgBorders w:offsetFrom="page">
        <w:top w:val="single" w:sz="8" w:space="15" w:color="000000"/>
        <w:left w:val="single" w:sz="8" w:space="15" w:color="000000"/>
        <w:bottom w:val="single" w:sz="8" w:space="15" w:color="000000"/>
        <w:right w:val="single" w:sz="8" w:space="15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